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06A8" w:rsidRDefault="00000000" w14:paraId="0F02679C" w14:textId="77777777">
      <w:pPr>
        <w:pStyle w:val="Title"/>
      </w:pPr>
      <w:r>
        <w:t>Your Project Title Here</w:t>
      </w:r>
    </w:p>
    <w:p w:rsidR="007E6AB6" w:rsidP="007E6AB6" w:rsidRDefault="00000000" w14:paraId="2F153961" w14:textId="101866F7">
      <w:pPr>
        <w:spacing w:after="0" w:line="240" w:lineRule="auto"/>
      </w:pPr>
      <w:r>
        <w:t>First Author</w:t>
      </w:r>
      <w:r w:rsidR="007E6AB6">
        <w:t xml:space="preserve"> Name [Point of Contact]</w:t>
      </w:r>
      <w:r>
        <w:t>, University of Edinburgh</w:t>
      </w:r>
      <w:r w:rsidR="007E6AB6">
        <w:t xml:space="preserve">, </w:t>
      </w:r>
      <w:hyperlink w:history="1" r:id="rId8">
        <w:r w:rsidRPr="00FC07F3" w:rsidR="007E6AB6">
          <w:rPr>
            <w:rStyle w:val="Hyperlink"/>
          </w:rPr>
          <w:t>email@example.com</w:t>
        </w:r>
      </w:hyperlink>
    </w:p>
    <w:p w:rsidR="007E6AB6" w:rsidP="007E6AB6" w:rsidRDefault="007E6AB6" w14:paraId="42C4E7CB" w14:textId="7A29A381">
      <w:pPr>
        <w:spacing w:after="0" w:line="240" w:lineRule="auto"/>
      </w:pPr>
      <w:r>
        <w:t>Second Author</w:t>
      </w:r>
      <w:r>
        <w:t xml:space="preserve"> name</w:t>
      </w:r>
      <w:r>
        <w:t xml:space="preserve">, University of Edinburgh, </w:t>
      </w:r>
      <w:hyperlink w:history="1" r:id="rId9">
        <w:r w:rsidRPr="00FC07F3">
          <w:rPr>
            <w:rStyle w:val="Hyperlink"/>
          </w:rPr>
          <w:t>email@example.com</w:t>
        </w:r>
      </w:hyperlink>
    </w:p>
    <w:p w:rsidR="007E6AB6" w:rsidP="007E6AB6" w:rsidRDefault="007E6AB6" w14:paraId="746D5C43" w14:textId="6E922AFF">
      <w:pPr>
        <w:spacing w:after="0" w:line="240" w:lineRule="auto"/>
      </w:pPr>
      <w:r>
        <w:t>…</w:t>
      </w:r>
    </w:p>
    <w:p w:rsidR="001906A8" w:rsidRDefault="00000000" w14:paraId="3DA89D39" w14:textId="77777777">
      <w:pPr>
        <w:pStyle w:val="Heading1"/>
      </w:pPr>
      <w:r>
        <w:t>Abstract</w:t>
      </w:r>
    </w:p>
    <w:p w:rsidR="001906A8" w:rsidRDefault="00000000" w14:paraId="08A462D6" w14:textId="7340F95B">
      <w:r w:rsidR="0BFEABD8">
        <w:rPr/>
        <w:t>Write your abstract here (</w:t>
      </w:r>
      <w:r w:rsidR="752C981E">
        <w:rPr/>
        <w:t>maximum of</w:t>
      </w:r>
      <w:r w:rsidR="0BFEABD8">
        <w:rPr/>
        <w:t xml:space="preserve"> 150 words). </w:t>
      </w:r>
      <w:bookmarkStart w:name="_Int_yO0866SU" w:id="1084593038"/>
      <w:r w:rsidR="0BFEABD8">
        <w:rPr/>
        <w:t>Summarise</w:t>
      </w:r>
      <w:bookmarkEnd w:id="1084593038"/>
      <w:r w:rsidR="0BFEABD8">
        <w:rPr/>
        <w:t xml:space="preserve"> the problem</w:t>
      </w:r>
      <w:r w:rsidR="481218AA">
        <w:rPr/>
        <w:t>/opportunity</w:t>
      </w:r>
      <w:r w:rsidR="0BFEABD8">
        <w:rPr/>
        <w:t>, your proposed GenAI solution, and the expected impact. Keep it concise.</w:t>
      </w:r>
    </w:p>
    <w:p w:rsidR="001906A8" w:rsidRDefault="00000000" w14:paraId="25705807" w14:textId="77777777">
      <w:pPr>
        <w:pStyle w:val="Heading1"/>
      </w:pPr>
      <w:r>
        <w:t>1. Introduction / Problem Statement</w:t>
      </w:r>
    </w:p>
    <w:p w:rsidR="001906A8" w:rsidRDefault="00000000" w14:paraId="61EDC56E" w14:textId="77777777">
      <w:r w:rsidR="0BFEABD8">
        <w:rPr/>
        <w:t>Introduce the problem, gap, or opportunity you have identified in university studies. Why is it important? Who is affected?</w:t>
      </w:r>
      <w:r>
        <w:br/>
      </w:r>
      <w:r>
        <w:br/>
      </w:r>
      <w:r w:rsidR="0BFEABD8">
        <w:rPr/>
        <w:t xml:space="preserve">Example use cases you may consider: </w:t>
      </w:r>
      <w:r>
        <w:br/>
      </w:r>
      <w:r w:rsidR="0BFEABD8">
        <w:rPr/>
        <w:t>- Automating feedback for student assignments</w:t>
      </w:r>
      <w:r>
        <w:br/>
      </w:r>
      <w:r w:rsidR="0BFEABD8">
        <w:rPr/>
        <w:t>- Assisting with study planning or revision</w:t>
      </w:r>
      <w:r>
        <w:br/>
      </w:r>
      <w:r w:rsidR="0BFEABD8">
        <w:rPr/>
        <w:t xml:space="preserve">- Providing </w:t>
      </w:r>
      <w:bookmarkStart w:name="_Int_sBSQJ1i3" w:id="1473593049"/>
      <w:r w:rsidR="0BFEABD8">
        <w:rPr/>
        <w:t>personalised</w:t>
      </w:r>
      <w:bookmarkEnd w:id="1473593049"/>
      <w:r w:rsidR="0BFEABD8">
        <w:rPr/>
        <w:t xml:space="preserve"> practice exercises</w:t>
      </w:r>
      <w:r>
        <w:br/>
      </w:r>
      <w:r w:rsidR="0BFEABD8">
        <w:rPr/>
        <w:t>- Streamlining administrative or support processes</w:t>
      </w:r>
    </w:p>
    <w:p w:rsidR="001906A8" w:rsidRDefault="00000000" w14:paraId="79BBF256" w14:textId="77777777">
      <w:pPr>
        <w:pStyle w:val="Heading1"/>
      </w:pPr>
      <w:r>
        <w:t>2. Proposed Solution</w:t>
      </w:r>
    </w:p>
    <w:p w:rsidR="001906A8" w:rsidRDefault="00000000" w14:paraId="3A4CC43B" w14:textId="331107EE">
      <w:r>
        <w:t>Describe your idea for a GenAI assistant/tool/process. Explain:</w:t>
      </w:r>
      <w:r>
        <w:br/>
      </w:r>
      <w:r>
        <w:t>a) The process it supports</w:t>
      </w:r>
      <w:r>
        <w:br/>
      </w:r>
      <w:r>
        <w:t>b) The technology you propose (at a conceptual level)</w:t>
      </w:r>
      <w:r>
        <w:br/>
      </w:r>
      <w:r>
        <w:t xml:space="preserve">c) </w:t>
      </w:r>
      <w:r w:rsidR="0078654C">
        <w:t>Links to any</w:t>
      </w:r>
      <w:r>
        <w:t xml:space="preserve"> optional prototype, demo, code, or video presentation you wish to share.</w:t>
      </w:r>
    </w:p>
    <w:p w:rsidR="001906A8" w:rsidRDefault="00000000" w14:paraId="2E10CFFF" w14:textId="77777777">
      <w:pPr>
        <w:pStyle w:val="Heading1"/>
      </w:pPr>
      <w:r>
        <w:t>3. Implications &amp; Ethical Considerations</w:t>
      </w:r>
    </w:p>
    <w:p w:rsidR="001906A8" w:rsidRDefault="00000000" w14:paraId="560824D4" w14:textId="77777777">
      <w:r>
        <w:t>Discuss the broader effects beyond the intended use case. Consider:</w:t>
      </w:r>
      <w:r>
        <w:br/>
      </w:r>
      <w:r>
        <w:t>- How this might fit into the wider educational system</w:t>
      </w:r>
      <w:r>
        <w:br/>
      </w:r>
      <w:r>
        <w:t>- Benefits, risks, and ethical concerns (bias, misuse, fairness, transparency)</w:t>
      </w:r>
      <w:r>
        <w:br/>
      </w:r>
      <w:r>
        <w:t>- Possible unintended consequences or broader implications of adoption.</w:t>
      </w:r>
    </w:p>
    <w:p w:rsidR="001906A8" w:rsidRDefault="00000000" w14:paraId="1179C5E4" w14:textId="77777777">
      <w:pPr>
        <w:pStyle w:val="Heading1"/>
      </w:pPr>
      <w:r>
        <w:t>References</w:t>
      </w:r>
    </w:p>
    <w:p w:rsidR="001906A8" w:rsidRDefault="00000000" w14:paraId="07A96C63" w14:textId="77777777">
      <w:r>
        <w:t>[1] Smith, J. Example Reference, 2020.</w:t>
      </w:r>
      <w:r>
        <w:br/>
      </w:r>
      <w:r>
        <w:t>[2] Doe, A. Another Example Reference, 2021.</w:t>
      </w:r>
    </w:p>
    <w:sectPr w:rsidR="001906A8" w:rsidSect="00034616">
      <w:footerReference w:type="default" r:id="rId10"/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1f43746185a84d7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1891" w:rsidRDefault="00C21891" w14:paraId="47A43F84" w14:textId="77777777">
      <w:pPr>
        <w:spacing w:after="0" w:line="240" w:lineRule="auto"/>
      </w:pPr>
      <w:r>
        <w:separator/>
      </w:r>
    </w:p>
  </w:endnote>
  <w:endnote w:type="continuationSeparator" w:id="0">
    <w:p w:rsidR="00C21891" w:rsidRDefault="00C21891" w14:paraId="4FE022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6A8" w:rsidRDefault="00000000" w14:paraId="3BEA23D4" w14:textId="5173FE6D">
    <w:pPr>
      <w:pStyle w:val="Footer"/>
    </w:pPr>
    <w:r w:rsidR="0BFEABD8">
      <w:rPr/>
      <w:t xml:space="preserve">Maximum length: </w:t>
    </w:r>
    <w:r w:rsidR="3BFE7B46">
      <w:rPr/>
      <w:t>4</w:t>
    </w:r>
    <w:r w:rsidR="0BFEABD8">
      <w:rPr/>
      <w:t xml:space="preserve"> pages</w:t>
    </w:r>
    <w:r w:rsidR="481218AA">
      <w:rPr/>
      <w:t xml:space="preserve"> </w:t>
    </w:r>
    <w:r w:rsidR="0BFEABD8">
      <w:rPr/>
      <w:t>(including references).</w:t>
    </w:r>
    <w:r w:rsidR="481218AA">
      <w:rPr/>
      <w:t xml:space="preserve"> Do not change font type and size.</w:t>
    </w:r>
    <w:r w:rsidR="0BFEABD8">
      <w:rPr/>
      <w:t xml:space="preserve"> Submissions longer than this will not be considered.</w:t>
    </w:r>
    <w:r w:rsidR="6083AE83">
      <w:rPr/>
      <w:t xml:space="preserve"> Images and diagrams </w:t>
    </w:r>
    <w:r w:rsidR="3BFE7B46">
      <w:rPr/>
      <w:t>are welcome</w:t>
    </w:r>
    <w:r w:rsidR="6083AE83">
      <w:rPr/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1891" w:rsidRDefault="00C21891" w14:paraId="260B8BEF" w14:textId="77777777">
      <w:pPr>
        <w:spacing w:after="0" w:line="240" w:lineRule="auto"/>
      </w:pPr>
      <w:r>
        <w:separator/>
      </w:r>
    </w:p>
  </w:footnote>
  <w:footnote w:type="continuationSeparator" w:id="0">
    <w:p w:rsidR="00C21891" w:rsidRDefault="00C21891" w14:paraId="4C49ACC0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3BFE7B46" w:rsidTr="3BFE7B46" w14:paraId="40704FF1">
      <w:trPr>
        <w:trHeight w:val="300"/>
      </w:trPr>
      <w:tc>
        <w:tcPr>
          <w:tcW w:w="2880" w:type="dxa"/>
          <w:tcMar/>
        </w:tcPr>
        <w:p w:rsidR="3BFE7B46" w:rsidP="3BFE7B46" w:rsidRDefault="3BFE7B46" w14:paraId="67637EB8" w14:textId="1E0A032A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3BFE7B46" w:rsidP="3BFE7B46" w:rsidRDefault="3BFE7B46" w14:paraId="3005B4CD" w14:textId="64BBF3C7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3BFE7B46" w:rsidP="3BFE7B46" w:rsidRDefault="3BFE7B46" w14:paraId="0D0AE68B" w14:textId="17A226EA">
          <w:pPr>
            <w:pStyle w:val="Header"/>
            <w:bidi w:val="0"/>
            <w:ind w:right="-115"/>
            <w:jc w:val="right"/>
          </w:pPr>
        </w:p>
      </w:tc>
    </w:tr>
  </w:tbl>
  <w:p w:rsidR="3BFE7B46" w:rsidP="3BFE7B46" w:rsidRDefault="3BFE7B46" w14:paraId="207121D2" w14:textId="2E4EA5B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yO0866SU" int2:invalidationBookmarkName="" int2:hashCode="A79nisjoPDJDlQ" int2:id="x85sk0vH">
      <int2:state int2:type="spell" int2:value="Rejected"/>
    </int2:bookmark>
    <int2:bookmark int2:bookmarkName="_Int_sBSQJ1i3" int2:invalidationBookmarkName="" int2:hashCode="gOigg3B4VG+1IR" int2:id="LxUnuano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362749814">
    <w:abstractNumId w:val="8"/>
  </w:num>
  <w:num w:numId="2" w16cid:durableId="728655048">
    <w:abstractNumId w:val="6"/>
  </w:num>
  <w:num w:numId="3" w16cid:durableId="1646592590">
    <w:abstractNumId w:val="5"/>
  </w:num>
  <w:num w:numId="4" w16cid:durableId="934745981">
    <w:abstractNumId w:val="4"/>
  </w:num>
  <w:num w:numId="5" w16cid:durableId="1528564563">
    <w:abstractNumId w:val="7"/>
  </w:num>
  <w:num w:numId="6" w16cid:durableId="2174672">
    <w:abstractNumId w:val="3"/>
  </w:num>
  <w:num w:numId="7" w16cid:durableId="1083455637">
    <w:abstractNumId w:val="2"/>
  </w:num>
  <w:num w:numId="8" w16cid:durableId="775176994">
    <w:abstractNumId w:val="1"/>
  </w:num>
  <w:num w:numId="9" w16cid:durableId="14740554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6A8"/>
    <w:rsid w:val="0029639D"/>
    <w:rsid w:val="00326F90"/>
    <w:rsid w:val="00382062"/>
    <w:rsid w:val="0078654C"/>
    <w:rsid w:val="007E6AB6"/>
    <w:rsid w:val="00AA1D8D"/>
    <w:rsid w:val="00B47730"/>
    <w:rsid w:val="00C21891"/>
    <w:rsid w:val="00CB0664"/>
    <w:rsid w:val="00FC693F"/>
    <w:rsid w:val="0BFEABD8"/>
    <w:rsid w:val="3BFE7B46"/>
    <w:rsid w:val="40A589FB"/>
    <w:rsid w:val="481218AA"/>
    <w:rsid w:val="6083AE83"/>
    <w:rsid w:val="752C9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821458"/>
  <w14:defaultImageDpi w14:val="300"/>
  <w15:docId w15:val="{0783AA23-0219-DD42-B25F-878496480D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E6A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email@example.com" TargetMode="Externa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yperlink" Target="mailto:email@example.com" TargetMode="External" Id="rId9" /><Relationship Type="http://schemas.openxmlformats.org/officeDocument/2006/relationships/header" Target="header.xml" Id="R1f43746185a84d7f" /><Relationship Type="http://schemas.microsoft.com/office/2020/10/relationships/intelligence" Target="intelligence2.xml" Id="R1b771c8c0d2b40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Pavlos Andreadis</lastModifiedBy>
  <revision>4</revision>
  <dcterms:created xsi:type="dcterms:W3CDTF">2013-12-23T23:15:00.0000000Z</dcterms:created>
  <dcterms:modified xsi:type="dcterms:W3CDTF">2026-10-05T04:04:52.7694922Z</dcterms:modified>
  <category/>
</coreProperties>
</file>